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136" w14:textId="77777777" w:rsidR="00F739E1" w:rsidRPr="000610A2" w:rsidRDefault="00000000">
      <w:pPr>
        <w:jc w:val="center"/>
        <w:rPr>
          <w:lang w:val="pt-BR"/>
        </w:rPr>
      </w:pPr>
      <w:r w:rsidRPr="000610A2">
        <w:rPr>
          <w:b/>
          <w:sz w:val="56"/>
          <w:lang w:val="pt-BR"/>
        </w:rPr>
        <w:t>#SuporteUNIFEB</w:t>
      </w:r>
    </w:p>
    <w:p w14:paraId="0561AE92" w14:textId="77777777" w:rsidR="00F739E1" w:rsidRPr="000610A2" w:rsidRDefault="00000000">
      <w:pPr>
        <w:jc w:val="center"/>
        <w:rPr>
          <w:lang w:val="pt-BR"/>
        </w:rPr>
      </w:pPr>
      <w:r w:rsidRPr="000610A2">
        <w:rPr>
          <w:i/>
          <w:sz w:val="32"/>
          <w:lang w:val="pt-BR"/>
        </w:rPr>
        <w:t>Como abrir e resolver chamados por E-mail</w:t>
      </w:r>
    </w:p>
    <w:p w14:paraId="0F72C486" w14:textId="77777777" w:rsidR="00F739E1" w:rsidRPr="000610A2" w:rsidRDefault="00000000">
      <w:pPr>
        <w:jc w:val="center"/>
        <w:rPr>
          <w:lang w:val="pt-BR"/>
        </w:rPr>
      </w:pPr>
      <w:r w:rsidRPr="000610A2">
        <w:rPr>
          <w:b/>
          <w:sz w:val="28"/>
          <w:lang w:val="pt-BR"/>
        </w:rPr>
        <w:t>GUIA DETALHADO COM SCREENSHOTS REAIS</w:t>
      </w:r>
    </w:p>
    <w:p w14:paraId="40EA05F9" w14:textId="77777777" w:rsidR="00F739E1" w:rsidRPr="000610A2" w:rsidRDefault="00F739E1">
      <w:pPr>
        <w:rPr>
          <w:lang w:val="pt-BR"/>
        </w:rPr>
      </w:pPr>
    </w:p>
    <w:p w14:paraId="6CF3EB42" w14:textId="77777777" w:rsidR="00F739E1" w:rsidRPr="000610A2" w:rsidRDefault="00000000">
      <w:pPr>
        <w:jc w:val="center"/>
        <w:rPr>
          <w:lang w:val="pt-BR"/>
        </w:rPr>
      </w:pPr>
      <w:r w:rsidRPr="000610A2">
        <w:rPr>
          <w:i/>
          <w:sz w:val="24"/>
          <w:lang w:val="pt-BR"/>
        </w:rPr>
        <w:t>Fundação Educacional de Barretos</w:t>
      </w:r>
      <w:r w:rsidRPr="000610A2">
        <w:rPr>
          <w:i/>
          <w:sz w:val="24"/>
          <w:lang w:val="pt-BR"/>
        </w:rPr>
        <w:br/>
        <w:t>Departamento de Tecnologia da Informação</w:t>
      </w:r>
      <w:r w:rsidRPr="000610A2">
        <w:rPr>
          <w:i/>
          <w:sz w:val="24"/>
          <w:lang w:val="pt-BR"/>
        </w:rPr>
        <w:br/>
      </w:r>
      <w:proofErr w:type="gramStart"/>
      <w:r w:rsidRPr="000610A2">
        <w:rPr>
          <w:i/>
          <w:sz w:val="24"/>
          <w:lang w:val="pt-BR"/>
        </w:rPr>
        <w:t>Agosto</w:t>
      </w:r>
      <w:proofErr w:type="gramEnd"/>
      <w:r w:rsidRPr="000610A2">
        <w:rPr>
          <w:i/>
          <w:sz w:val="24"/>
          <w:lang w:val="pt-BR"/>
        </w:rPr>
        <w:t xml:space="preserve"> de 2026</w:t>
      </w:r>
    </w:p>
    <w:p w14:paraId="64953FF4" w14:textId="77777777" w:rsidR="00F739E1" w:rsidRPr="000610A2" w:rsidRDefault="00F739E1">
      <w:pPr>
        <w:rPr>
          <w:lang w:val="pt-BR"/>
        </w:rPr>
      </w:pPr>
    </w:p>
    <w:p w14:paraId="4CC372F1" w14:textId="77777777" w:rsidR="00F739E1" w:rsidRPr="000610A2" w:rsidRDefault="00000000">
      <w:pPr>
        <w:pStyle w:val="Ttulo2"/>
        <w:rPr>
          <w:lang w:val="pt-BR"/>
        </w:rPr>
      </w:pPr>
      <w:r>
        <w:t>📋</w:t>
      </w:r>
      <w:r w:rsidRPr="000610A2">
        <w:rPr>
          <w:lang w:val="pt-BR"/>
        </w:rPr>
        <w:t xml:space="preserve"> Introdução</w:t>
      </w:r>
    </w:p>
    <w:p w14:paraId="011D78B2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Este guia mostra passo a passo como abrir, acompanhar e avaliar um chamado de suporte técnico através de e-mail no #SuporteUNIFEB. O sistema é totalmente automatizado — você não precisa preencher formulários nem entrar em nenhum portal.</w:t>
      </w:r>
    </w:p>
    <w:p w14:paraId="62AC02C7" w14:textId="77777777" w:rsidR="00F739E1" w:rsidRPr="000610A2" w:rsidRDefault="00000000">
      <w:pPr>
        <w:ind w:left="360" w:right="360"/>
        <w:rPr>
          <w:lang w:val="pt-BR"/>
        </w:rPr>
      </w:pPr>
      <w:r>
        <w:t>💡</w:t>
      </w:r>
      <w:r w:rsidRPr="000610A2">
        <w:rPr>
          <w:lang w:val="pt-BR"/>
        </w:rPr>
        <w:t xml:space="preserve"> Basta enviar um e-mail para </w:t>
      </w:r>
      <w:r w:rsidRPr="000610A2">
        <w:rPr>
          <w:highlight w:val="yellow"/>
          <w:lang w:val="pt-BR"/>
        </w:rPr>
        <w:t>suporte.dti@feb.br</w:t>
      </w:r>
      <w:r w:rsidRPr="000610A2">
        <w:rPr>
          <w:lang w:val="pt-BR"/>
        </w:rPr>
        <w:t xml:space="preserve"> descrevendo seu problema. O resto acontece automaticamente!</w:t>
      </w:r>
    </w:p>
    <w:p w14:paraId="7BF37C62" w14:textId="3EC61A2B" w:rsidR="00F739E1" w:rsidRPr="000610A2" w:rsidRDefault="00000000">
      <w:pPr>
        <w:pStyle w:val="Ttulo2"/>
        <w:rPr>
          <w:lang w:val="pt-BR"/>
        </w:rPr>
      </w:pPr>
      <w:r w:rsidRPr="000610A2">
        <w:rPr>
          <w:lang w:val="pt-BR"/>
        </w:rPr>
        <w:t xml:space="preserve">PASSO </w:t>
      </w:r>
      <w:r w:rsidR="000610A2">
        <w:rPr>
          <w:lang w:val="pt-BR"/>
        </w:rPr>
        <w:t>1</w:t>
      </w:r>
      <w:r w:rsidR="000610A2" w:rsidRPr="000610A2">
        <w:rPr>
          <w:lang w:val="pt-BR"/>
        </w:rPr>
        <w:t xml:space="preserve"> Abra</w:t>
      </w:r>
      <w:r w:rsidRPr="000610A2">
        <w:rPr>
          <w:lang w:val="pt-BR"/>
        </w:rPr>
        <w:t xml:space="preserve"> o Outlook e </w:t>
      </w:r>
      <w:proofErr w:type="gramStart"/>
      <w:r w:rsidRPr="000610A2">
        <w:rPr>
          <w:lang w:val="pt-BR"/>
        </w:rPr>
        <w:t>crie um novo</w:t>
      </w:r>
      <w:proofErr w:type="gramEnd"/>
      <w:r w:rsidRPr="000610A2">
        <w:rPr>
          <w:lang w:val="pt-BR"/>
        </w:rPr>
        <w:t xml:space="preserve"> e-mail</w:t>
      </w:r>
    </w:p>
    <w:p w14:paraId="46F7BD14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Abra o Outlook (ou qualquer cliente de e-mail). Clique em "Novo" ou "Enviar" para começar um novo e-mail.</w:t>
      </w:r>
    </w:p>
    <w:p w14:paraId="291D7D50" w14:textId="77777777" w:rsidR="00F739E1" w:rsidRDefault="00000000">
      <w:pPr>
        <w:jc w:val="center"/>
      </w:pPr>
      <w:r>
        <w:rPr>
          <w:noProof/>
        </w:rPr>
        <w:drawing>
          <wp:inline distT="0" distB="0" distL="0" distR="0" wp14:anchorId="71173499" wp14:editId="2249C50C">
            <wp:extent cx="5029200" cy="28408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tela_2026-08-05_10125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1FC1" w14:textId="5986632B" w:rsidR="00F739E1" w:rsidRDefault="00000000">
      <w:pPr>
        <w:rPr>
          <w:lang w:val="pt-BR"/>
        </w:rPr>
      </w:pPr>
      <w:r>
        <w:t>⬆️</w:t>
      </w:r>
      <w:r w:rsidRPr="000610A2">
        <w:rPr>
          <w:lang w:val="pt-BR"/>
        </w:rPr>
        <w:t xml:space="preserve"> Na imagem: Outlook aberto com um e-mail rascunho. O campo "De:" mostra </w:t>
      </w:r>
      <w:hyperlink r:id="rId7" w:history="1">
        <w:r w:rsidR="000610A2" w:rsidRPr="00F267EB">
          <w:rPr>
            <w:rStyle w:val="Hyperlink"/>
            <w:lang w:val="pt-BR"/>
          </w:rPr>
          <w:t>carla.dti@feb.br</w:t>
        </w:r>
      </w:hyperlink>
      <w:r w:rsidRPr="000610A2">
        <w:rPr>
          <w:lang w:val="pt-BR"/>
        </w:rPr>
        <w:t>.</w:t>
      </w:r>
    </w:p>
    <w:p w14:paraId="0AA0A21E" w14:textId="77777777" w:rsidR="000610A2" w:rsidRDefault="000610A2">
      <w:pPr>
        <w:rPr>
          <w:lang w:val="pt-BR"/>
        </w:rPr>
      </w:pPr>
    </w:p>
    <w:p w14:paraId="2C172377" w14:textId="77777777" w:rsidR="000610A2" w:rsidRPr="000610A2" w:rsidRDefault="000610A2">
      <w:pPr>
        <w:rPr>
          <w:lang w:val="pt-BR"/>
        </w:rPr>
      </w:pPr>
    </w:p>
    <w:p w14:paraId="6E982A11" w14:textId="3D66FBE7" w:rsidR="00F739E1" w:rsidRPr="000610A2" w:rsidRDefault="00000000">
      <w:pPr>
        <w:pStyle w:val="Ttulo2"/>
        <w:rPr>
          <w:lang w:val="pt-BR"/>
        </w:rPr>
      </w:pPr>
      <w:r w:rsidRPr="000610A2">
        <w:rPr>
          <w:lang w:val="pt-BR"/>
        </w:rPr>
        <w:lastRenderedPageBreak/>
        <w:t xml:space="preserve">PASSO </w:t>
      </w:r>
      <w:r w:rsidR="000610A2">
        <w:rPr>
          <w:lang w:val="pt-BR"/>
        </w:rPr>
        <w:t>2</w:t>
      </w:r>
      <w:r w:rsidR="000610A2" w:rsidRPr="000610A2">
        <w:rPr>
          <w:lang w:val="pt-BR"/>
        </w:rPr>
        <w:t xml:space="preserve"> preencha</w:t>
      </w:r>
      <w:r w:rsidRPr="000610A2">
        <w:rPr>
          <w:lang w:val="pt-BR"/>
        </w:rPr>
        <w:t xml:space="preserve"> "Para:" com </w:t>
      </w:r>
      <w:r w:rsidRPr="000610A2">
        <w:rPr>
          <w:highlight w:val="yellow"/>
          <w:lang w:val="pt-BR"/>
        </w:rPr>
        <w:t>suporte.dti@feb.br</w:t>
      </w:r>
    </w:p>
    <w:p w14:paraId="5E92D139" w14:textId="77777777" w:rsidR="00F739E1" w:rsidRPr="000610A2" w:rsidRDefault="00000000">
      <w:pPr>
        <w:rPr>
          <w:lang w:val="pt-BR"/>
        </w:rPr>
      </w:pPr>
      <w:r w:rsidRPr="000610A2">
        <w:rPr>
          <w:b/>
          <w:color w:val="0066CC"/>
          <w:sz w:val="24"/>
          <w:lang w:val="pt-BR"/>
        </w:rPr>
        <w:t>suporte.dti@feb.br</w:t>
      </w:r>
    </w:p>
    <w:p w14:paraId="41716C12" w14:textId="77777777" w:rsidR="00F739E1" w:rsidRDefault="00000000">
      <w:pPr>
        <w:rPr>
          <w:lang w:val="pt-BR"/>
        </w:rPr>
      </w:pPr>
      <w:r w:rsidRPr="000610A2">
        <w:rPr>
          <w:lang w:val="pt-BR"/>
        </w:rPr>
        <w:t>Este é o e-mail do Núcleo de Suporte Técnico (NST). Ao enviar, o sistema criará seu chamado automaticamente.</w:t>
      </w:r>
    </w:p>
    <w:p w14:paraId="33D71BB4" w14:textId="77777777" w:rsidR="000610A2" w:rsidRPr="000610A2" w:rsidRDefault="000610A2">
      <w:pPr>
        <w:rPr>
          <w:lang w:val="pt-BR"/>
        </w:rPr>
      </w:pPr>
    </w:p>
    <w:p w14:paraId="374BCBC0" w14:textId="4FBE19EA" w:rsidR="00F739E1" w:rsidRPr="000610A2" w:rsidRDefault="00000000">
      <w:pPr>
        <w:pStyle w:val="Ttulo2"/>
        <w:rPr>
          <w:lang w:val="pt-BR"/>
        </w:rPr>
      </w:pPr>
      <w:r w:rsidRPr="000610A2">
        <w:rPr>
          <w:lang w:val="pt-BR"/>
        </w:rPr>
        <w:t xml:space="preserve">PASSO </w:t>
      </w:r>
      <w:r w:rsidR="000610A2">
        <w:rPr>
          <w:lang w:val="pt-BR"/>
        </w:rPr>
        <w:t>3</w:t>
      </w:r>
      <w:r w:rsidR="000610A2" w:rsidRPr="000610A2">
        <w:rPr>
          <w:lang w:val="pt-BR"/>
        </w:rPr>
        <w:t xml:space="preserve"> Preencha</w:t>
      </w:r>
      <w:r w:rsidRPr="000610A2">
        <w:rPr>
          <w:lang w:val="pt-BR"/>
        </w:rPr>
        <w:t xml:space="preserve"> o "Assunto" — seja claro e breve</w:t>
      </w:r>
    </w:p>
    <w:p w14:paraId="71D45D16" w14:textId="28888805" w:rsidR="00F739E1" w:rsidRDefault="00000000">
      <w:pPr>
        <w:pStyle w:val="Commarcadores"/>
      </w:pPr>
      <w:proofErr w:type="spellStart"/>
      <w:r>
        <w:t>Exemplos</w:t>
      </w:r>
      <w:proofErr w:type="spellEnd"/>
      <w:r>
        <w:t xml:space="preserve"> </w:t>
      </w:r>
    </w:p>
    <w:p w14:paraId="7B041B1C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Papel enroscado na impressora HP</w:t>
      </w:r>
    </w:p>
    <w:p w14:paraId="679106C4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Tela do monitor não liga</w:t>
      </w:r>
    </w:p>
    <w:p w14:paraId="41BD884F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Wi-Fi não conecta na sala 301</w:t>
      </w:r>
    </w:p>
    <w:p w14:paraId="22F23AF8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Problema com impressora</w:t>
      </w:r>
    </w:p>
    <w:p w14:paraId="41CCF0D8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Computador quebrado</w:t>
      </w:r>
    </w:p>
    <w:p w14:paraId="6E406383" w14:textId="77777777" w:rsidR="00F739E1" w:rsidRDefault="00000000">
      <w:pPr>
        <w:rPr>
          <w:lang w:val="pt-BR"/>
        </w:rPr>
      </w:pPr>
      <w:r w:rsidRPr="000610A2">
        <w:rPr>
          <w:lang w:val="pt-BR"/>
        </w:rPr>
        <w:t>Internet ruim</w:t>
      </w:r>
    </w:p>
    <w:p w14:paraId="08A16F65" w14:textId="77777777" w:rsidR="000610A2" w:rsidRPr="000610A2" w:rsidRDefault="000610A2">
      <w:pPr>
        <w:rPr>
          <w:lang w:val="pt-BR"/>
        </w:rPr>
      </w:pPr>
    </w:p>
    <w:p w14:paraId="373678A6" w14:textId="5DC3BB7D" w:rsidR="00F739E1" w:rsidRPr="000610A2" w:rsidRDefault="00000000">
      <w:pPr>
        <w:pStyle w:val="Ttulo2"/>
        <w:rPr>
          <w:lang w:val="pt-BR"/>
        </w:rPr>
      </w:pPr>
      <w:r w:rsidRPr="000610A2">
        <w:rPr>
          <w:lang w:val="pt-BR"/>
        </w:rPr>
        <w:t xml:space="preserve">PASSO </w:t>
      </w:r>
      <w:r w:rsidR="000610A2">
        <w:rPr>
          <w:lang w:val="pt-BR"/>
        </w:rPr>
        <w:t>4</w:t>
      </w:r>
      <w:r w:rsidR="000610A2" w:rsidRPr="000610A2">
        <w:rPr>
          <w:lang w:val="pt-BR"/>
        </w:rPr>
        <w:t xml:space="preserve"> Preencha</w:t>
      </w:r>
      <w:r w:rsidRPr="000610A2">
        <w:rPr>
          <w:lang w:val="pt-BR"/>
        </w:rPr>
        <w:t xml:space="preserve"> o corpo com DETALHES</w:t>
      </w:r>
    </w:p>
    <w:p w14:paraId="3FBF4D0D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No corpo do e-mail, inclua:</w:t>
      </w:r>
    </w:p>
    <w:p w14:paraId="28FBAFE9" w14:textId="0583F269" w:rsidR="00F739E1" w:rsidRPr="000610A2" w:rsidRDefault="00000000">
      <w:pPr>
        <w:pStyle w:val="Numerada"/>
        <w:rPr>
          <w:lang w:val="pt-BR"/>
        </w:rPr>
      </w:pPr>
      <w:r w:rsidRPr="000610A2">
        <w:rPr>
          <w:lang w:val="pt-BR"/>
        </w:rPr>
        <w:t>1</w:t>
      </w:r>
      <w:r>
        <w:t>️</w:t>
      </w:r>
      <w:r w:rsidR="000610A2" w:rsidRPr="000610A2">
        <w:rPr>
          <w:rFonts w:ascii="Segoe UI Symbol" w:hAnsi="Segoe UI Symbol" w:cs="Segoe UI Symbol"/>
          <w:lang w:val="pt-BR"/>
        </w:rPr>
        <w:t>⃣</w:t>
      </w:r>
      <w:r w:rsidR="000610A2" w:rsidRPr="000610A2">
        <w:rPr>
          <w:lang w:val="pt-BR"/>
        </w:rPr>
        <w:t xml:space="preserve"> ONDE</w:t>
      </w:r>
      <w:r w:rsidRPr="000610A2">
        <w:rPr>
          <w:lang w:val="pt-BR"/>
        </w:rPr>
        <w:t xml:space="preserve"> está acontecendo? (Sala, Bloco, setor)</w:t>
      </w:r>
    </w:p>
    <w:p w14:paraId="5A983C5C" w14:textId="34C11BB2" w:rsidR="00F739E1" w:rsidRDefault="00000000">
      <w:pPr>
        <w:pStyle w:val="Numerada"/>
        <w:rPr>
          <w:lang w:val="pt-BR"/>
        </w:rPr>
      </w:pPr>
      <w:r w:rsidRPr="000610A2">
        <w:rPr>
          <w:lang w:val="pt-BR"/>
        </w:rPr>
        <w:t>2</w:t>
      </w:r>
      <w:r>
        <w:t>️</w:t>
      </w:r>
      <w:r w:rsidR="000610A2" w:rsidRPr="000610A2">
        <w:rPr>
          <w:rFonts w:ascii="Segoe UI Symbol" w:hAnsi="Segoe UI Symbol" w:cs="Segoe UI Symbol"/>
          <w:lang w:val="pt-BR"/>
        </w:rPr>
        <w:t>⃣</w:t>
      </w:r>
      <w:r w:rsidR="000610A2" w:rsidRPr="000610A2">
        <w:rPr>
          <w:lang w:val="pt-BR"/>
        </w:rPr>
        <w:t xml:space="preserve"> O</w:t>
      </w:r>
      <w:r w:rsidRPr="000610A2">
        <w:rPr>
          <w:lang w:val="pt-BR"/>
        </w:rPr>
        <w:t xml:space="preserve"> QUÊ está acontecendo? (Descreva bem)</w:t>
      </w:r>
    </w:p>
    <w:p w14:paraId="4C72A583" w14:textId="77777777" w:rsidR="000610A2" w:rsidRDefault="000610A2" w:rsidP="000610A2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1022858E" w14:textId="77777777" w:rsidR="000610A2" w:rsidRPr="000610A2" w:rsidRDefault="000610A2" w:rsidP="000610A2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60CA679E" w14:textId="640EB252" w:rsidR="00F739E1" w:rsidRPr="00676E05" w:rsidRDefault="00000000">
      <w:pPr>
        <w:pStyle w:val="Ttulo2"/>
        <w:rPr>
          <w:lang w:val="pt-BR"/>
        </w:rPr>
      </w:pPr>
      <w:r w:rsidRPr="00676E05">
        <w:rPr>
          <w:lang w:val="pt-BR"/>
        </w:rPr>
        <w:t xml:space="preserve">PASSO </w:t>
      </w:r>
      <w:r w:rsidR="000610A2" w:rsidRPr="00676E05">
        <w:rPr>
          <w:lang w:val="pt-BR"/>
        </w:rPr>
        <w:t>5 Clique</w:t>
      </w:r>
      <w:r w:rsidRPr="00676E05">
        <w:rPr>
          <w:lang w:val="pt-BR"/>
        </w:rPr>
        <w:t xml:space="preserve"> em "Enviar"</w:t>
      </w:r>
    </w:p>
    <w:p w14:paraId="4FF6135B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Localize o botão "Enviar" no Outlook e clique nele. Seu e-mail sairá na hora!</w:t>
      </w:r>
    </w:p>
    <w:p w14:paraId="2E5166AC" w14:textId="77777777" w:rsidR="00F739E1" w:rsidRDefault="00000000">
      <w:pPr>
        <w:jc w:val="center"/>
      </w:pPr>
      <w:r>
        <w:rPr>
          <w:noProof/>
        </w:rPr>
        <w:drawing>
          <wp:inline distT="0" distB="0" distL="0" distR="0" wp14:anchorId="031933C1" wp14:editId="78E33725">
            <wp:extent cx="5029200" cy="17796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tela_2026-08-05_1013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9B72" w14:textId="77777777" w:rsidR="00F739E1" w:rsidRPr="000610A2" w:rsidRDefault="00000000">
      <w:pPr>
        <w:rPr>
          <w:lang w:val="pt-BR"/>
        </w:rPr>
      </w:pPr>
      <w:r>
        <w:t>⬆️</w:t>
      </w:r>
      <w:r w:rsidRPr="000610A2">
        <w:rPr>
          <w:lang w:val="pt-BR"/>
        </w:rPr>
        <w:t xml:space="preserve"> E-mail após ser enviado. O assunto está claro.</w:t>
      </w:r>
    </w:p>
    <w:p w14:paraId="367E79FD" w14:textId="77777777" w:rsidR="000610A2" w:rsidRDefault="000610A2">
      <w:pPr>
        <w:pStyle w:val="Ttulo2"/>
        <w:rPr>
          <w:lang w:val="pt-BR"/>
        </w:rPr>
      </w:pPr>
    </w:p>
    <w:p w14:paraId="65C5A983" w14:textId="77777777" w:rsidR="000610A2" w:rsidRDefault="000610A2" w:rsidP="000610A2">
      <w:pPr>
        <w:rPr>
          <w:lang w:val="pt-BR"/>
        </w:rPr>
      </w:pPr>
    </w:p>
    <w:p w14:paraId="4D21C79B" w14:textId="77777777" w:rsidR="000610A2" w:rsidRPr="000610A2" w:rsidRDefault="000610A2" w:rsidP="000610A2">
      <w:pPr>
        <w:rPr>
          <w:lang w:val="pt-BR"/>
        </w:rPr>
      </w:pPr>
    </w:p>
    <w:p w14:paraId="4144186A" w14:textId="658C09BC" w:rsidR="00F739E1" w:rsidRPr="000610A2" w:rsidRDefault="00000000">
      <w:pPr>
        <w:pStyle w:val="Ttulo2"/>
        <w:rPr>
          <w:lang w:val="pt-BR"/>
        </w:rPr>
      </w:pPr>
      <w:r w:rsidRPr="000610A2">
        <w:rPr>
          <w:lang w:val="pt-BR"/>
        </w:rPr>
        <w:lastRenderedPageBreak/>
        <w:t xml:space="preserve">PASSO </w:t>
      </w:r>
      <w:r w:rsidR="000610A2">
        <w:rPr>
          <w:lang w:val="pt-BR"/>
        </w:rPr>
        <w:t>6</w:t>
      </w:r>
      <w:r w:rsidR="000610A2" w:rsidRPr="000610A2">
        <w:rPr>
          <w:lang w:val="pt-BR"/>
        </w:rPr>
        <w:t xml:space="preserve"> receba a</w:t>
      </w:r>
      <w:r w:rsidRPr="000610A2">
        <w:rPr>
          <w:lang w:val="pt-BR"/>
        </w:rPr>
        <w:t xml:space="preserve"> confirmação automática (em segundos)</w:t>
      </w:r>
    </w:p>
    <w:p w14:paraId="6C697698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Você receberá automaticamente um e-mail de confirmação com seu número de chamado (formato CH-0000).</w:t>
      </w:r>
    </w:p>
    <w:p w14:paraId="24F78820" w14:textId="77777777" w:rsidR="00F739E1" w:rsidRDefault="00000000">
      <w:pPr>
        <w:jc w:val="center"/>
      </w:pPr>
      <w:r>
        <w:rPr>
          <w:noProof/>
        </w:rPr>
        <w:drawing>
          <wp:inline distT="0" distB="0" distL="0" distR="0" wp14:anchorId="3FC783F3" wp14:editId="641DD545">
            <wp:extent cx="5029200" cy="27320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tela_2026-08-05_1013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0479" w14:textId="77777777" w:rsidR="00F739E1" w:rsidRPr="000610A2" w:rsidRDefault="00000000">
      <w:pPr>
        <w:rPr>
          <w:lang w:val="pt-BR"/>
        </w:rPr>
      </w:pPr>
      <w:r>
        <w:t>⬆️</w:t>
      </w:r>
      <w:r w:rsidRPr="000610A2">
        <w:rPr>
          <w:lang w:val="pt-BR"/>
        </w:rPr>
        <w:t xml:space="preserve"> CHAMADO RECEBIDO! Sistema criou seu chamado com número CH-1081. Status: ABERTO.</w:t>
      </w:r>
    </w:p>
    <w:p w14:paraId="02D47367" w14:textId="3D82ACDA" w:rsidR="00F739E1" w:rsidRPr="00676E05" w:rsidRDefault="00000000">
      <w:pPr>
        <w:rPr>
          <w:b/>
          <w:lang w:val="pt-BR"/>
        </w:rPr>
      </w:pPr>
      <w:r>
        <w:rPr>
          <w:b/>
        </w:rPr>
        <w:t>📌</w:t>
      </w:r>
      <w:r w:rsidRPr="000610A2">
        <w:rPr>
          <w:b/>
          <w:lang w:val="pt-BR"/>
        </w:rPr>
        <w:t xml:space="preserve"> Guarde este número para consultar depois!</w:t>
      </w:r>
    </w:p>
    <w:p w14:paraId="1697CBF8" w14:textId="2BD37540" w:rsidR="00F739E1" w:rsidRPr="000610A2" w:rsidRDefault="00000000">
      <w:pPr>
        <w:pStyle w:val="Ttulo2"/>
        <w:rPr>
          <w:lang w:val="pt-BR"/>
        </w:rPr>
      </w:pPr>
      <w:r w:rsidRPr="000610A2">
        <w:rPr>
          <w:lang w:val="pt-BR"/>
        </w:rPr>
        <w:t xml:space="preserve">PASSO </w:t>
      </w:r>
      <w:r w:rsidR="000610A2">
        <w:rPr>
          <w:lang w:val="pt-BR"/>
        </w:rPr>
        <w:t>8</w:t>
      </w:r>
      <w:r w:rsidR="000610A2" w:rsidRPr="000610A2">
        <w:rPr>
          <w:lang w:val="pt-BR"/>
        </w:rPr>
        <w:t xml:space="preserve"> Receba</w:t>
      </w:r>
      <w:r w:rsidRPr="000610A2">
        <w:rPr>
          <w:lang w:val="pt-BR"/>
        </w:rPr>
        <w:t xml:space="preserve"> notificação de conclusão + pesquisa</w:t>
      </w:r>
    </w:p>
    <w:p w14:paraId="587893F4" w14:textId="35A031B0" w:rsidR="00F739E1" w:rsidRPr="000610A2" w:rsidRDefault="00000000">
      <w:pPr>
        <w:rPr>
          <w:lang w:val="pt-BR"/>
        </w:rPr>
      </w:pPr>
      <w:r w:rsidRPr="000610A2">
        <w:rPr>
          <w:lang w:val="pt-BR"/>
        </w:rPr>
        <w:t>Assim que o setor clica em "</w:t>
      </w:r>
      <w:r w:rsidR="000610A2">
        <w:rPr>
          <w:lang w:val="pt-BR"/>
        </w:rPr>
        <w:t>Concluído</w:t>
      </w:r>
      <w:r w:rsidRPr="000610A2">
        <w:rPr>
          <w:lang w:val="pt-BR"/>
        </w:rPr>
        <w:t>", você recebe um e-mail de conclusão com 3 botões para avaliar:</w:t>
      </w:r>
    </w:p>
    <w:p w14:paraId="24D0CD96" w14:textId="77777777" w:rsidR="00F739E1" w:rsidRDefault="00000000">
      <w:pPr>
        <w:jc w:val="center"/>
      </w:pPr>
      <w:r>
        <w:rPr>
          <w:noProof/>
        </w:rPr>
        <w:drawing>
          <wp:inline distT="0" distB="0" distL="0" distR="0" wp14:anchorId="1E6B835F" wp14:editId="1D9BA590">
            <wp:extent cx="5029200" cy="30379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tela_2026-08-05_1014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B414" w14:textId="77777777" w:rsidR="00F739E1" w:rsidRPr="000610A2" w:rsidRDefault="00000000">
      <w:pPr>
        <w:rPr>
          <w:lang w:val="pt-BR"/>
        </w:rPr>
      </w:pPr>
      <w:r>
        <w:t>⬆️</w:t>
      </w:r>
      <w:r w:rsidRPr="000610A2">
        <w:rPr>
          <w:lang w:val="pt-BR"/>
        </w:rPr>
        <w:t xml:space="preserve"> CHAMADO FINALIZADO COM SUCESSO! Agora avalie o atendimento com 1 clique:</w:t>
      </w:r>
    </w:p>
    <w:p w14:paraId="33E85322" w14:textId="77777777" w:rsidR="00F739E1" w:rsidRPr="000610A2" w:rsidRDefault="00000000">
      <w:pPr>
        <w:rPr>
          <w:lang w:val="pt-BR"/>
        </w:rPr>
      </w:pPr>
      <w:r>
        <w:t>🟢</w:t>
      </w:r>
      <w:r w:rsidRPr="000610A2">
        <w:rPr>
          <w:lang w:val="pt-BR"/>
        </w:rPr>
        <w:t xml:space="preserve"> Ótimo — Resolvido rápido, equipe atenciosa</w:t>
      </w:r>
    </w:p>
    <w:p w14:paraId="72CA2088" w14:textId="77777777" w:rsidR="00F739E1" w:rsidRPr="000610A2" w:rsidRDefault="00000000">
      <w:pPr>
        <w:rPr>
          <w:lang w:val="pt-BR"/>
        </w:rPr>
      </w:pPr>
      <w:r>
        <w:t>🟡</w:t>
      </w:r>
      <w:r w:rsidRPr="000610A2">
        <w:rPr>
          <w:lang w:val="pt-BR"/>
        </w:rPr>
        <w:t xml:space="preserve"> Bom — Resolvido, mas levou mais tempo</w:t>
      </w:r>
    </w:p>
    <w:p w14:paraId="5D9C08A3" w14:textId="46043858" w:rsidR="000610A2" w:rsidRPr="000610A2" w:rsidRDefault="00000000">
      <w:pPr>
        <w:rPr>
          <w:lang w:val="pt-BR"/>
        </w:rPr>
      </w:pPr>
      <w:r>
        <w:lastRenderedPageBreak/>
        <w:t>🔴</w:t>
      </w:r>
      <w:r w:rsidRPr="000610A2">
        <w:rPr>
          <w:lang w:val="pt-BR"/>
        </w:rPr>
        <w:t xml:space="preserve"> Ruim — Não resolveu bem, precisa melhorar</w:t>
      </w:r>
    </w:p>
    <w:p w14:paraId="229F0AA2" w14:textId="06057909" w:rsidR="00F739E1" w:rsidRPr="000610A2" w:rsidRDefault="00000000">
      <w:pPr>
        <w:pStyle w:val="Ttulo2"/>
        <w:rPr>
          <w:lang w:val="pt-BR"/>
        </w:rPr>
      </w:pPr>
      <w:r w:rsidRPr="000610A2">
        <w:rPr>
          <w:lang w:val="pt-BR"/>
        </w:rPr>
        <w:t xml:space="preserve">PASSO </w:t>
      </w:r>
      <w:r w:rsidR="000610A2" w:rsidRPr="000610A2">
        <w:rPr>
          <w:lang w:val="pt-BR"/>
        </w:rPr>
        <w:t>9 Preencha</w:t>
      </w:r>
      <w:r w:rsidRPr="000610A2">
        <w:rPr>
          <w:lang w:val="pt-BR"/>
        </w:rPr>
        <w:t xml:space="preserve"> a pesquisa de satisfação</w:t>
      </w:r>
    </w:p>
    <w:p w14:paraId="4A67B56E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Ao clicar num dos botões, você vai para um formulário rápido:</w:t>
      </w:r>
    </w:p>
    <w:p w14:paraId="07A808DE" w14:textId="77777777" w:rsidR="00F739E1" w:rsidRDefault="00000000">
      <w:pPr>
        <w:jc w:val="center"/>
      </w:pPr>
      <w:r>
        <w:rPr>
          <w:noProof/>
        </w:rPr>
        <w:drawing>
          <wp:inline distT="0" distB="0" distL="0" distR="0" wp14:anchorId="772B34D0" wp14:editId="4F9615E9">
            <wp:extent cx="5029200" cy="34625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tela_2026-08-05_1014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E033" w14:textId="77777777" w:rsidR="00F739E1" w:rsidRPr="000610A2" w:rsidRDefault="00000000">
      <w:pPr>
        <w:rPr>
          <w:lang w:val="pt-BR"/>
        </w:rPr>
      </w:pPr>
      <w:r>
        <w:t>⬆️</w:t>
      </w:r>
      <w:r w:rsidRPr="000610A2">
        <w:rPr>
          <w:lang w:val="pt-BR"/>
        </w:rPr>
        <w:t xml:space="preserve"> Pesquisa de Satisfação com 3 campos:</w:t>
      </w:r>
    </w:p>
    <w:p w14:paraId="566DDD2B" w14:textId="77777777" w:rsidR="00F739E1" w:rsidRPr="000610A2" w:rsidRDefault="00000000">
      <w:pPr>
        <w:pStyle w:val="Numerada"/>
        <w:rPr>
          <w:lang w:val="pt-BR"/>
        </w:rPr>
      </w:pPr>
      <w:r w:rsidRPr="000610A2">
        <w:rPr>
          <w:lang w:val="pt-BR"/>
        </w:rPr>
        <w:t>1. Avaliação (Ótimo/Bom/Ruim) — já pré-selecionada</w:t>
      </w:r>
    </w:p>
    <w:p w14:paraId="4FCA8FE4" w14:textId="77777777" w:rsidR="00F739E1" w:rsidRPr="000610A2" w:rsidRDefault="00000000">
      <w:pPr>
        <w:pStyle w:val="Numerada"/>
        <w:rPr>
          <w:lang w:val="pt-BR"/>
        </w:rPr>
      </w:pPr>
      <w:r w:rsidRPr="000610A2">
        <w:rPr>
          <w:lang w:val="pt-BR"/>
        </w:rPr>
        <w:t>2. Sugestão/crítica/elogio (opcional) — deixe um feedback</w:t>
      </w:r>
    </w:p>
    <w:p w14:paraId="28FEEC6E" w14:textId="77777777" w:rsidR="00F739E1" w:rsidRPr="000610A2" w:rsidRDefault="00000000">
      <w:pPr>
        <w:pStyle w:val="Numerada"/>
        <w:rPr>
          <w:lang w:val="pt-BR"/>
        </w:rPr>
      </w:pPr>
      <w:r w:rsidRPr="000610A2">
        <w:rPr>
          <w:lang w:val="pt-BR"/>
        </w:rPr>
        <w:t xml:space="preserve">3. Número do chamado (opcional) — já </w:t>
      </w:r>
      <w:proofErr w:type="spellStart"/>
      <w:r w:rsidRPr="000610A2">
        <w:rPr>
          <w:lang w:val="pt-BR"/>
        </w:rPr>
        <w:t>pré</w:t>
      </w:r>
      <w:proofErr w:type="spellEnd"/>
      <w:r w:rsidRPr="000610A2">
        <w:rPr>
          <w:lang w:val="pt-BR"/>
        </w:rPr>
        <w:t>-preenchido</w:t>
      </w:r>
    </w:p>
    <w:p w14:paraId="51F0CA36" w14:textId="5D3C660B" w:rsidR="00676E05" w:rsidRPr="00676E05" w:rsidRDefault="00000000" w:rsidP="00676E05">
      <w:pPr>
        <w:rPr>
          <w:b/>
          <w:lang w:val="pt-BR"/>
        </w:rPr>
      </w:pPr>
      <w:r w:rsidRPr="000610A2">
        <w:rPr>
          <w:rFonts w:ascii="Segoe UI Emoji" w:hAnsi="Segoe UI Emoji" w:cs="Segoe UI Emoji"/>
          <w:b/>
          <w:lang w:val="pt-BR"/>
        </w:rPr>
        <w:t>✍</w:t>
      </w:r>
      <w:r>
        <w:rPr>
          <w:rFonts w:ascii="Segoe UI Emoji" w:hAnsi="Segoe UI Emoji" w:cs="Segoe UI Emoji"/>
          <w:b/>
        </w:rPr>
        <w:t>️</w:t>
      </w:r>
      <w:r w:rsidRPr="000610A2">
        <w:rPr>
          <w:b/>
          <w:lang w:val="pt-BR"/>
        </w:rPr>
        <w:t xml:space="preserve"> Preencha rápido (menos de 30 segundos) e clique "Enviar". Pronto!</w:t>
      </w:r>
    </w:p>
    <w:p w14:paraId="6926B149" w14:textId="1D8A64EB" w:rsidR="000610A2" w:rsidRPr="000610A2" w:rsidRDefault="00000000" w:rsidP="00676E05">
      <w:pPr>
        <w:pStyle w:val="Ttulo2"/>
        <w:rPr>
          <w:lang w:val="pt-BR"/>
        </w:rPr>
      </w:pPr>
      <w:r>
        <w:rPr>
          <w:rFonts w:ascii="Segoe UI Emoji" w:hAnsi="Segoe UI Emoji" w:cs="Segoe UI Emoji"/>
        </w:rPr>
        <w:t>💡</w:t>
      </w:r>
      <w:r w:rsidRPr="000610A2">
        <w:rPr>
          <w:lang w:val="pt-BR"/>
        </w:rPr>
        <w:t xml:space="preserve"> Dicas Importantes</w:t>
      </w:r>
    </w:p>
    <w:p w14:paraId="392BB4A7" w14:textId="77777777" w:rsidR="00F739E1" w:rsidRPr="000610A2" w:rsidRDefault="00000000">
      <w:pPr>
        <w:rPr>
          <w:lang w:val="pt-BR"/>
        </w:rPr>
      </w:pPr>
      <w:r>
        <w:rPr>
          <w:b/>
        </w:rPr>
        <w:t>🔄</w:t>
      </w:r>
      <w:r w:rsidRPr="000610A2">
        <w:rPr>
          <w:b/>
          <w:lang w:val="pt-BR"/>
        </w:rPr>
        <w:t xml:space="preserve"> Não responda os e-mails automáticos</w:t>
      </w:r>
    </w:p>
    <w:p w14:paraId="5CBE45EE" w14:textId="1C5EE651" w:rsidR="00F739E1" w:rsidRPr="000610A2" w:rsidRDefault="00000000">
      <w:pPr>
        <w:rPr>
          <w:lang w:val="pt-BR"/>
        </w:rPr>
      </w:pPr>
      <w:r w:rsidRPr="000610A2">
        <w:rPr>
          <w:lang w:val="pt-BR"/>
        </w:rPr>
        <w:t xml:space="preserve">Os e-mails </w:t>
      </w:r>
      <w:r w:rsidR="000610A2">
        <w:rPr>
          <w:lang w:val="pt-BR"/>
        </w:rPr>
        <w:t xml:space="preserve">que recebe </w:t>
      </w:r>
      <w:r w:rsidRPr="000610A2">
        <w:rPr>
          <w:lang w:val="pt-BR"/>
        </w:rPr>
        <w:t>são automáticos. Não é necessário responder.</w:t>
      </w:r>
    </w:p>
    <w:p w14:paraId="76042CDD" w14:textId="77777777" w:rsidR="00F739E1" w:rsidRPr="000610A2" w:rsidRDefault="00000000">
      <w:pPr>
        <w:rPr>
          <w:lang w:val="pt-BR"/>
        </w:rPr>
      </w:pPr>
      <w:r>
        <w:rPr>
          <w:b/>
        </w:rPr>
        <w:t>📸</w:t>
      </w:r>
      <w:r w:rsidRPr="000610A2">
        <w:rPr>
          <w:b/>
          <w:lang w:val="pt-BR"/>
        </w:rPr>
        <w:t xml:space="preserve"> Fotos aceleram o atendimento</w:t>
      </w:r>
    </w:p>
    <w:p w14:paraId="193A15FF" w14:textId="77777777" w:rsidR="00F739E1" w:rsidRPr="000610A2" w:rsidRDefault="00000000">
      <w:pPr>
        <w:rPr>
          <w:lang w:val="pt-BR"/>
        </w:rPr>
      </w:pPr>
      <w:r w:rsidRPr="000610A2">
        <w:rPr>
          <w:lang w:val="pt-BR"/>
        </w:rPr>
        <w:t>Para problemas visuais, envie foto em anexo no e-mail.</w:t>
      </w:r>
    </w:p>
    <w:p w14:paraId="20CA2AC5" w14:textId="77777777" w:rsidR="000610A2" w:rsidRDefault="000610A2">
      <w:pPr>
        <w:rPr>
          <w:b/>
        </w:rPr>
      </w:pPr>
    </w:p>
    <w:p w14:paraId="126ED544" w14:textId="77777777" w:rsidR="00676E05" w:rsidRDefault="00676E05">
      <w:pPr>
        <w:rPr>
          <w:b/>
        </w:rPr>
      </w:pPr>
    </w:p>
    <w:p w14:paraId="1EE157E7" w14:textId="77777777" w:rsidR="00676E05" w:rsidRPr="000610A2" w:rsidRDefault="00676E05">
      <w:pPr>
        <w:rPr>
          <w:lang w:val="pt-BR"/>
        </w:rPr>
      </w:pPr>
    </w:p>
    <w:p w14:paraId="062F74FD" w14:textId="77777777" w:rsidR="00F739E1" w:rsidRPr="000610A2" w:rsidRDefault="00000000">
      <w:pPr>
        <w:spacing w:before="240"/>
        <w:jc w:val="center"/>
        <w:rPr>
          <w:lang w:val="pt-BR"/>
        </w:rPr>
      </w:pPr>
      <w:r w:rsidRPr="000610A2">
        <w:rPr>
          <w:lang w:val="pt-BR"/>
        </w:rPr>
        <w:t>© 2026 — Fundação Educacional de Barretos | Departamento de Tecnologia da Informação</w:t>
      </w:r>
    </w:p>
    <w:p w14:paraId="65A7CAAD" w14:textId="77777777" w:rsidR="00F739E1" w:rsidRPr="000610A2" w:rsidRDefault="00000000">
      <w:pPr>
        <w:jc w:val="center"/>
        <w:rPr>
          <w:lang w:val="pt-BR"/>
        </w:rPr>
      </w:pPr>
      <w:r w:rsidRPr="000610A2">
        <w:rPr>
          <w:color w:val="0066CC"/>
          <w:lang w:val="pt-BR"/>
        </w:rPr>
        <w:t>#SuporteUNIFEB — Sistema de Gestão de Chamados</w:t>
      </w:r>
    </w:p>
    <w:sectPr w:rsidR="00F739E1" w:rsidRPr="000610A2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290980">
    <w:abstractNumId w:val="8"/>
  </w:num>
  <w:num w:numId="2" w16cid:durableId="1329212491">
    <w:abstractNumId w:val="6"/>
  </w:num>
  <w:num w:numId="3" w16cid:durableId="823206427">
    <w:abstractNumId w:val="5"/>
  </w:num>
  <w:num w:numId="4" w16cid:durableId="1261529975">
    <w:abstractNumId w:val="4"/>
  </w:num>
  <w:num w:numId="5" w16cid:durableId="780536694">
    <w:abstractNumId w:val="7"/>
  </w:num>
  <w:num w:numId="6" w16cid:durableId="120658940">
    <w:abstractNumId w:val="3"/>
  </w:num>
  <w:num w:numId="7" w16cid:durableId="835341147">
    <w:abstractNumId w:val="2"/>
  </w:num>
  <w:num w:numId="8" w16cid:durableId="1026758870">
    <w:abstractNumId w:val="1"/>
  </w:num>
  <w:num w:numId="9" w16cid:durableId="32506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A2"/>
    <w:rsid w:val="0015074B"/>
    <w:rsid w:val="0029639D"/>
    <w:rsid w:val="002B6F4A"/>
    <w:rsid w:val="00326F90"/>
    <w:rsid w:val="004F40C6"/>
    <w:rsid w:val="00676E05"/>
    <w:rsid w:val="007A0AF7"/>
    <w:rsid w:val="009156DF"/>
    <w:rsid w:val="00AA1D8D"/>
    <w:rsid w:val="00B47730"/>
    <w:rsid w:val="00CB0664"/>
    <w:rsid w:val="00EC580F"/>
    <w:rsid w:val="00F73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9A1F5"/>
  <w14:defaultImageDpi w14:val="300"/>
  <w15:docId w15:val="{ADECBF8C-D9D1-4B26-A240-61478376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610A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10A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610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carla.dti@feb.b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454</Words>
  <Characters>2453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Monteiro</cp:lastModifiedBy>
  <cp:revision>5</cp:revision>
  <cp:lastPrinted>2026-08-10T12:30:00Z</cp:lastPrinted>
  <dcterms:created xsi:type="dcterms:W3CDTF">2013-12-23T23:15:00Z</dcterms:created>
  <dcterms:modified xsi:type="dcterms:W3CDTF">2026-08-10T19:26:00Z</dcterms:modified>
  <cp:category/>
</cp:coreProperties>
</file>